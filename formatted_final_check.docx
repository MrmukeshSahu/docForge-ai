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240" w:after="120"/>
        <w:ind w:firstLine="0"/>
        <w:jc w:val="left"/>
      </w:pPr>
      <w:r>
        <w:rPr>
          <w:rFonts w:ascii="Times New Roman" w:hAnsi="Times New Roman"/>
          <w:b/>
          <w:color w:val="000000"/>
          <w:sz w:val="32"/>
        </w:rPr>
        <w:t>MOCK_INPUT</w:t>
      </w:r>
    </w:p>
    <w:p>
      <w:r>
        <w:br w:type="page"/>
      </w:r>
    </w:p>
    <w:p>
      <w:pPr>
        <w:keepNext/>
        <w:widowControl/>
        <w:spacing w:after="120" w:before="240"/>
        <w:ind w:firstLine="0"/>
        <w:jc w:val="left"/>
      </w:pPr>
      <w:r>
        <w:rPr>
          <w:rFonts w:ascii="Times New Roman" w:hAnsi="Times New Roman"/>
          <w:b/>
          <w:color w:val="000000"/>
          <w:sz w:val="32"/>
        </w:rPr>
        <w:t>OFFICIAL PUBLICATION MANUSCRIPT</w:t>
      </w:r>
    </w:p>
    <w:p>
      <w:r>
        <w:br w:type="page"/>
      </w:r>
    </w:p>
    <w:p>
      <w:pPr>
        <w:keepNext/>
        <w:widowControl/>
        <w:spacing w:after="120" w:before="240"/>
        <w:ind w:firstLine="0"/>
        <w:jc w:val="left"/>
      </w:pPr>
      <w:r>
        <w:rPr>
          <w:rFonts w:ascii="Times New Roman" w:hAnsi="Times New Roman"/>
          <w:b/>
          <w:color w:val="000000"/>
          <w:sz w:val="32"/>
        </w:rPr>
        <w:t>Prepared by: Author Name</w:t>
      </w:r>
      <w:r>
        <w:rPr>
          <w:b/>
          <w:color w:val="FF0000"/>
          <w:shd w:val="clear" w:color="auto" w:fill="FFFF00"/>
        </w:rPr>
        <w:t xml:space="preserve"> [Review Needed: Please verify formatting]</w:t>
      </w:r>
    </w:p>
    <w:p>
      <w:pPr>
        <w:widowControl/>
        <w:spacing w:after="480"/>
        <w:ind w:firstLine="0"/>
        <w:jc w:val="center"/>
      </w:pPr>
      <w:r>
        <w:rPr>
          <w:rFonts w:ascii="Times New Roman" w:hAnsi="Times New Roman"/>
          <w:i/>
          <w:color w:val="000000"/>
          <w:sz w:val="28"/>
        </w:rPr>
        <w:t>August 2026</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ind w:firstLine="0"/>
        <w:jc w:val="center"/>
      </w:pPr>
      <w:r>
        <w:rPr>
          <w:rFonts w:ascii="Times New Roman" w:hAnsi="Times New Roman"/>
          <w:color w:val="000000"/>
          <w:sz w:val="28"/>
        </w:rPr>
        <w:t>THE IMPACT OF MACHINE LEARNING ON PUBLISHING</w:t>
      </w:r>
      <w:r>
        <w:rPr>
          <w:b/>
          <w:color w:val="FF0000"/>
          <w:shd w:val="clear" w:color="auto" w:fill="FFFF00"/>
        </w:rPr>
        <w:t xml:space="preserve"> [Review Needed: Please verify formatting]</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ind w:firstLine="0"/>
        <w:jc w:val="center"/>
      </w:pPr>
      <w:r>
        <w:rPr>
          <w:rFonts w:ascii="Times New Roman" w:hAnsi="Times New Roman"/>
          <w:color w:val="000000"/>
          <w:sz w:val="28"/>
        </w:rPr>
        <w:t>By John Doe</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1: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1.1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1: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2: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2.1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2: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3: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3.1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3: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4: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4.1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4: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5: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5.1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5: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6: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6.1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6: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7: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7.1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7: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8: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8.1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8: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9: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9.1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9: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10: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10.1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10: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References</w:t>
      </w:r>
    </w:p>
    <w:p>
      <w:pPr>
        <w:widowControl/>
        <w:ind w:firstLine="0"/>
        <w:jc w:val="center"/>
      </w:pPr>
      <w:r>
        <w:rPr>
          <w:rFonts w:ascii="Times New Roman" w:hAnsi="Times New Roman"/>
          <w:i/>
          <w:color w:val="000000"/>
          <w:sz w:val="20"/>
        </w:rPr>
        <w:t>1. Doe, J. (2023). Publishing in the AI Era. Tech Press.</w:t>
      </w:r>
    </w:p>
    <w:p>
      <w:pPr>
        <w:widowControl/>
        <w:ind w:firstLine="0"/>
        <w:jc w:val="center"/>
      </w:pPr>
      <w:r>
        <w:rPr>
          <w:rFonts w:ascii="Times New Roman" w:hAnsi="Times New Roman"/>
          <w:i/>
          <w:color w:val="000000"/>
          <w:sz w:val="20"/>
        </w:rPr>
        <w:t>2. Smith, A. (2022). Automated Document Analysis. Academic Journal.</w:t>
      </w:r>
      <w:r>
        <w:rPr>
          <w:b/>
          <w:color w:val="FF0000"/>
          <w:shd w:val="clear" w:color="auto" w:fill="FFFF00"/>
        </w:rPr>
        <w:t xml:space="preserve"> [Review Needed: Please verify formatting]</w:t>
      </w:r>
    </w:p>
    <w:sectPr w:rsidR="00FC693F" w:rsidRPr="0006063C" w:rsidSect="00034616">
      <w:footerReference w:type="default" r:id="rId9"/>
      <w:headerReference w:type="default" r:id="rId10"/>
      <w:pgSz w:w="12240" w:h="15840"/>
      <w:pgMar w:top="862" w:right="1111" w:bottom="862" w:left="11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t>Manuscript Title</w:t>
      <w:tab/>
      <w:tab/>
    </w:r>
    <w:r>
      <w:fldChar w:fldCharType="begin"/>
      <w:instrText xml:space="preserve"> STYLEREF "Heading 1" \* MERGEFORMAT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